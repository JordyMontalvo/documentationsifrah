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212FB" w14:textId="77777777" w:rsidR="003D55F1" w:rsidRDefault="00254D08">
      <w:r>
        <w:t>BONO AHORRO – DEFINICIÓN Y LÓGICA</w:t>
      </w:r>
    </w:p>
    <w:p w14:paraId="388EF855" w14:textId="77777777" w:rsidR="003D55F1" w:rsidRDefault="003D55F1"/>
    <w:p w14:paraId="5FD9A3DA" w14:textId="77777777" w:rsidR="003D55F1" w:rsidRDefault="00254D08">
      <w:r>
        <w:t>1. OBJETIVO DEL BONO</w:t>
      </w:r>
    </w:p>
    <w:p w14:paraId="3B6FCD45" w14:textId="77777777" w:rsidR="003D55F1" w:rsidRDefault="003D55F1"/>
    <w:p w14:paraId="4B229932" w14:textId="77777777" w:rsidR="003D55F1" w:rsidRDefault="00254D08">
      <w:r>
        <w:t>El Bono Ahorro es un incentivo que premia a los usuarios por realizar compras adicionales dentro de un periodo, generando un saldo acumulado basado en el puntaje excedente.</w:t>
      </w:r>
    </w:p>
    <w:p w14:paraId="095BF7CC" w14:textId="77777777" w:rsidR="003D55F1" w:rsidRDefault="003D55F1"/>
    <w:p w14:paraId="283DFE6A" w14:textId="77777777" w:rsidR="003D55F1" w:rsidRDefault="00254D08">
      <w:r>
        <w:t>Este bono:</w:t>
      </w:r>
    </w:p>
    <w:p w14:paraId="6D55EFE9" w14:textId="77777777" w:rsidR="003D55F1" w:rsidRDefault="00254D08">
      <w:r>
        <w:t xml:space="preserve">- </w:t>
      </w:r>
      <w:r>
        <w:t>Incentiva mayor consumo</w:t>
      </w:r>
    </w:p>
    <w:p w14:paraId="14E1C1D2" w14:textId="77777777" w:rsidR="003D55F1" w:rsidRDefault="00254D08">
      <w:r>
        <w:t>- Aumenta ticket promedio</w:t>
      </w:r>
    </w:p>
    <w:p w14:paraId="33D558A7" w14:textId="77777777" w:rsidR="003D55F1" w:rsidRDefault="00254D08">
      <w:r>
        <w:t>- Mejora retención mensual</w:t>
      </w:r>
    </w:p>
    <w:p w14:paraId="6F8F1395" w14:textId="77777777" w:rsidR="003D55F1" w:rsidRDefault="003D55F1"/>
    <w:p w14:paraId="5EEF326A" w14:textId="77777777" w:rsidR="003D55F1" w:rsidRDefault="00254D08">
      <w:r>
        <w:t>2. CONCEPTO CLAVE</w:t>
      </w:r>
    </w:p>
    <w:p w14:paraId="2927AAA0" w14:textId="77777777" w:rsidR="003D55F1" w:rsidRDefault="00254D08">
      <w:r>
        <w:t>¿</w:t>
      </w:r>
      <w:proofErr w:type="spellStart"/>
      <w:r>
        <w:t>Qué</w:t>
      </w:r>
      <w:proofErr w:type="spellEnd"/>
      <w:r>
        <w:t xml:space="preserve"> son “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”?</w:t>
      </w:r>
    </w:p>
    <w:p w14:paraId="5ADED52E" w14:textId="77777777" w:rsidR="003D55F1" w:rsidRDefault="00254D08">
      <w:r>
        <w:t xml:space="preserve">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todos los puntos generados:</w:t>
      </w:r>
    </w:p>
    <w:p w14:paraId="31A534D5" w14:textId="77777777" w:rsidR="003D55F1" w:rsidRDefault="003D55F1"/>
    <w:p w14:paraId="29E8912B" w14:textId="77777777" w:rsidR="003D55F1" w:rsidRPr="00E9103E" w:rsidRDefault="00254D08">
      <w:pPr>
        <w:rPr>
          <w:b/>
          <w:bCs/>
        </w:rPr>
      </w:pPr>
      <w:r w:rsidRPr="00E9103E">
        <w:rPr>
          <w:b/>
          <w:bCs/>
        </w:rPr>
        <w:t>CASO A: Después de afiliación o migración</w:t>
      </w:r>
    </w:p>
    <w:p w14:paraId="5A15E487" w14:textId="77777777" w:rsidR="003D55F1" w:rsidRDefault="00254D08">
      <w:r>
        <w:t>Todo producto compra</w:t>
      </w:r>
      <w:r>
        <w:t>do después del paquete inicial dentro del periodo.</w:t>
      </w:r>
    </w:p>
    <w:p w14:paraId="14ECFAF1" w14:textId="77777777" w:rsidR="003D55F1" w:rsidRDefault="003D55F1"/>
    <w:p w14:paraId="6263B89B" w14:textId="77777777" w:rsidR="003D55F1" w:rsidRPr="00E9103E" w:rsidRDefault="00254D08">
      <w:pPr>
        <w:rPr>
          <w:b/>
          <w:bCs/>
        </w:rPr>
      </w:pPr>
      <w:r w:rsidRPr="00E9103E">
        <w:rPr>
          <w:b/>
          <w:bCs/>
        </w:rPr>
        <w:t>CASO B: Reconsumo mensual</w:t>
      </w:r>
    </w:p>
    <w:p w14:paraId="26ADEFF9" w14:textId="77777777" w:rsidR="003D55F1" w:rsidRDefault="00254D08">
      <w:r>
        <w:t xml:space="preserve">Todo punto que </w:t>
      </w:r>
      <w:r w:rsidRPr="00E9103E">
        <w:rPr>
          <w:b/>
          <w:bCs/>
        </w:rPr>
        <w:t>exceda los 160 puntos base de activación.</w:t>
      </w:r>
    </w:p>
    <w:p w14:paraId="79DBD8E1" w14:textId="77777777" w:rsidR="003D55F1" w:rsidRDefault="003D55F1"/>
    <w:p w14:paraId="021C1D23" w14:textId="77777777" w:rsidR="003D55F1" w:rsidRDefault="00254D08">
      <w:r>
        <w:t>Fórmula:</w:t>
      </w:r>
    </w:p>
    <w:p w14:paraId="0B9682B0" w14:textId="77777777" w:rsidR="003D55F1" w:rsidRDefault="00254D08">
      <w:r>
        <w:t>puntos_adicionales = puntos_totales_periodo - 160 (si &gt; 0)</w:t>
      </w:r>
    </w:p>
    <w:p w14:paraId="28204B8B" w14:textId="77777777" w:rsidR="003D55F1" w:rsidRDefault="003D55F1"/>
    <w:p w14:paraId="79FEE767" w14:textId="77777777" w:rsidR="003D55F1" w:rsidRDefault="003D55F1"/>
    <w:p w14:paraId="43005C28" w14:textId="77777777" w:rsidR="003D55F1" w:rsidRPr="00E334E7" w:rsidRDefault="00254D08">
      <w:pPr>
        <w:rPr>
          <w:b/>
          <w:bCs/>
        </w:rPr>
      </w:pPr>
      <w:r w:rsidRPr="00E334E7">
        <w:rPr>
          <w:b/>
          <w:bCs/>
        </w:rPr>
        <w:lastRenderedPageBreak/>
        <w:t>3. PORCENTAJES POR PAQUETE</w:t>
      </w:r>
    </w:p>
    <w:p w14:paraId="7FDC44D1" w14:textId="77777777" w:rsidR="003D55F1" w:rsidRDefault="003D55F1"/>
    <w:p w14:paraId="40490168" w14:textId="77777777" w:rsidR="003D55F1" w:rsidRDefault="00254D08">
      <w:r>
        <w:t>EJECUTIVO → 21%</w:t>
      </w:r>
    </w:p>
    <w:p w14:paraId="4BC7D9CF" w14:textId="77777777" w:rsidR="003D55F1" w:rsidRDefault="00254D08">
      <w:r>
        <w:t>DISTRIBUIDOR → 30%</w:t>
      </w:r>
    </w:p>
    <w:p w14:paraId="4CFBAAAC" w14:textId="77777777" w:rsidR="003D55F1" w:rsidRDefault="00254D08">
      <w:r>
        <w:t>EMPRESARIO → 40%</w:t>
      </w:r>
    </w:p>
    <w:p w14:paraId="6DCF6578" w14:textId="77777777" w:rsidR="003D55F1" w:rsidRDefault="003D55F1"/>
    <w:p w14:paraId="48749664" w14:textId="77777777" w:rsidR="003D55F1" w:rsidRDefault="00254D08">
      <w:r>
        <w:t>IMPORTANTE:</w:t>
      </w:r>
    </w:p>
    <w:p w14:paraId="3BBA6673" w14:textId="77777777" w:rsidR="003D55F1" w:rsidRDefault="00254D08">
      <w:r>
        <w:t>Se toma el paquete actual, no el histórico.</w:t>
      </w:r>
    </w:p>
    <w:p w14:paraId="09764EF6" w14:textId="77777777" w:rsidR="003D55F1" w:rsidRDefault="003D55F1"/>
    <w:p w14:paraId="1ABFE9FE" w14:textId="77777777" w:rsidR="003D55F1" w:rsidRDefault="00254D08">
      <w:r>
        <w:t>4. LÓGICA DE CÁLCULO</w:t>
      </w:r>
    </w:p>
    <w:p w14:paraId="0EA3A3E1" w14:textId="77777777" w:rsidR="003D55F1" w:rsidRDefault="00254D08">
      <w:proofErr w:type="spellStart"/>
      <w:r>
        <w:t>Fórmula</w:t>
      </w:r>
      <w:proofErr w:type="spellEnd"/>
      <w:r>
        <w:t xml:space="preserve"> base:</w:t>
      </w:r>
    </w:p>
    <w:p w14:paraId="36D2A656" w14:textId="77777777" w:rsidR="003D55F1" w:rsidRDefault="00254D08">
      <w:r>
        <w:t>bono_ahorro = puntos_adicionales * porcentaje_paquete</w:t>
      </w:r>
    </w:p>
    <w:p w14:paraId="2E22450C" w14:textId="77777777" w:rsidR="003D55F1" w:rsidRDefault="003D55F1"/>
    <w:p w14:paraId="73BF99D3" w14:textId="77777777" w:rsidR="003D55F1" w:rsidRPr="00E334E7" w:rsidRDefault="00254D08">
      <w:pPr>
        <w:rPr>
          <w:b/>
          <w:bCs/>
        </w:rPr>
      </w:pPr>
      <w:r w:rsidRPr="00E334E7">
        <w:rPr>
          <w:b/>
          <w:bCs/>
        </w:rPr>
        <w:t>5. CASOS DE USO</w:t>
      </w:r>
    </w:p>
    <w:p w14:paraId="187D23E6" w14:textId="77777777" w:rsidR="003D55F1" w:rsidRDefault="003D55F1"/>
    <w:p w14:paraId="13D6E5EE" w14:textId="77777777" w:rsidR="003D55F1" w:rsidRDefault="00254D08">
      <w:r>
        <w:t>CASO 1: Afiliación + compras adicionales</w:t>
      </w:r>
    </w:p>
    <w:p w14:paraId="363F97DB" w14:textId="77777777" w:rsidR="003D55F1" w:rsidRDefault="00254D08">
      <w:r>
        <w:t>Usuario com</w:t>
      </w:r>
      <w:r>
        <w:t>pra paquete ejecutivo</w:t>
      </w:r>
    </w:p>
    <w:p w14:paraId="40B16F78" w14:textId="77777777" w:rsidR="003D55F1" w:rsidRDefault="00254D08">
      <w:r>
        <w:t>Luego compra 2 productos adicionales = 80 pts</w:t>
      </w:r>
    </w:p>
    <w:p w14:paraId="720E304C" w14:textId="77777777" w:rsidR="003D55F1" w:rsidRDefault="00254D08">
      <w:r>
        <w:t>Bono = 80 * 21% = 16.8</w:t>
      </w:r>
    </w:p>
    <w:p w14:paraId="255FCE6B" w14:textId="77777777" w:rsidR="003D55F1" w:rsidRDefault="003D55F1"/>
    <w:p w14:paraId="677EAD9E" w14:textId="77777777" w:rsidR="003D55F1" w:rsidRDefault="00254D08">
      <w:r>
        <w:t>CASO 2: Migración dentro del periodo</w:t>
      </w:r>
    </w:p>
    <w:p w14:paraId="01D782EF" w14:textId="77777777" w:rsidR="003D55F1" w:rsidRDefault="00254D08">
      <w:r>
        <w:t>Usuario inicia como ejecutivo</w:t>
      </w:r>
    </w:p>
    <w:p w14:paraId="43C6B9F4" w14:textId="77777777" w:rsidR="003D55F1" w:rsidRDefault="00254D08">
      <w:r>
        <w:t>Luego migra a distribuidor</w:t>
      </w:r>
    </w:p>
    <w:p w14:paraId="39D8A926" w14:textId="77777777" w:rsidR="003D55F1" w:rsidRDefault="00254D08">
      <w:r>
        <w:t>Compra 40 pts adicionales</w:t>
      </w:r>
    </w:p>
    <w:p w14:paraId="47DDE9AD" w14:textId="77777777" w:rsidR="003D55F1" w:rsidRDefault="00254D08">
      <w:r>
        <w:t>Bono = 40 * 30%</w:t>
      </w:r>
    </w:p>
    <w:p w14:paraId="275A67A4" w14:textId="77777777" w:rsidR="003D55F1" w:rsidRDefault="003D55F1"/>
    <w:p w14:paraId="5246D798" w14:textId="77777777" w:rsidR="003D55F1" w:rsidRDefault="00254D08">
      <w:r>
        <w:lastRenderedPageBreak/>
        <w:t>CASO 3: Reconsumo</w:t>
      </w:r>
    </w:p>
    <w:p w14:paraId="02C9B3F8" w14:textId="77777777" w:rsidR="003D55F1" w:rsidRDefault="00254D08">
      <w:r>
        <w:t>Usuario consume 200 pts en el mes</w:t>
      </w:r>
    </w:p>
    <w:p w14:paraId="0F09EB17" w14:textId="77777777" w:rsidR="003D55F1" w:rsidRDefault="00254D08">
      <w:r>
        <w:t>Base activación = 160</w:t>
      </w:r>
    </w:p>
    <w:p w14:paraId="0A8C9B77" w14:textId="77777777" w:rsidR="003D55F1" w:rsidRDefault="00254D08">
      <w:r>
        <w:t>Adicional = 40 pts</w:t>
      </w:r>
    </w:p>
    <w:p w14:paraId="4F34E0FF" w14:textId="77777777" w:rsidR="003D55F1" w:rsidRDefault="00254D08">
      <w:r>
        <w:t>Bono = 40 * porcentaje_paquete</w:t>
      </w:r>
    </w:p>
    <w:p w14:paraId="3AA87C64" w14:textId="77777777" w:rsidR="003D55F1" w:rsidRDefault="003D55F1"/>
    <w:p w14:paraId="6CB8D56D" w14:textId="77777777" w:rsidR="003D55F1" w:rsidRDefault="00254D08">
      <w:r>
        <w:t>CASO 4: Reconsumo alto</w:t>
      </w:r>
    </w:p>
    <w:p w14:paraId="09E0B348" w14:textId="77777777" w:rsidR="003D55F1" w:rsidRDefault="00254D08">
      <w:r>
        <w:t>Usuario consume 400 pts</w:t>
      </w:r>
    </w:p>
    <w:p w14:paraId="0C4A8E3A" w14:textId="77777777" w:rsidR="003D55F1" w:rsidRDefault="00254D08">
      <w:r>
        <w:t>Adicional = 400 - 160 = 240 pts</w:t>
      </w:r>
    </w:p>
    <w:p w14:paraId="233EFBF9" w14:textId="77777777" w:rsidR="003D55F1" w:rsidRDefault="00254D08">
      <w:r>
        <w:t>Bono = 240 * porcentaje</w:t>
      </w:r>
    </w:p>
    <w:p w14:paraId="5AEE7CB8" w14:textId="77777777" w:rsidR="003D55F1" w:rsidRDefault="003D55F1"/>
    <w:p w14:paraId="0A337431" w14:textId="77777777" w:rsidR="003D55F1" w:rsidRDefault="00254D08">
      <w:r>
        <w:t>6. MOMENTO DE CÁLCULO</w:t>
      </w:r>
    </w:p>
    <w:p w14:paraId="7567AFD5" w14:textId="77777777" w:rsidR="003D55F1" w:rsidRDefault="00254D08">
      <w:r>
        <w:t xml:space="preserve">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calcula</w:t>
      </w:r>
      <w:r>
        <w:t>r</w:t>
      </w:r>
      <w:proofErr w:type="spellEnd"/>
      <w:r>
        <w:t xml:space="preserve"> al cierre de periodo.</w:t>
      </w:r>
    </w:p>
    <w:p w14:paraId="25D182EE" w14:textId="77777777" w:rsidR="003D55F1" w:rsidRDefault="003D55F1"/>
    <w:p w14:paraId="7198A45F" w14:textId="77777777" w:rsidR="003D55F1" w:rsidRDefault="00254D08">
      <w:r>
        <w:t>Flujo:</w:t>
      </w:r>
    </w:p>
    <w:p w14:paraId="07E6CE65" w14:textId="77777777" w:rsidR="003D55F1" w:rsidRDefault="00254D08">
      <w:r>
        <w:t>1. Cierre de periodo</w:t>
      </w:r>
    </w:p>
    <w:p w14:paraId="3C88B229" w14:textId="77777777" w:rsidR="003D55F1" w:rsidRDefault="00254D08">
      <w:r>
        <w:t>2. Calcular puntos totales del usuario</w:t>
      </w:r>
    </w:p>
    <w:p w14:paraId="6327B4F2" w14:textId="77777777" w:rsidR="003D55F1" w:rsidRDefault="00254D08">
      <w:r>
        <w:t>3. Determinar puntos adicionales</w:t>
      </w:r>
    </w:p>
    <w:p w14:paraId="055590E4" w14:textId="77777777" w:rsidR="003D55F1" w:rsidRDefault="00254D08">
      <w:r>
        <w:t>4. Detectar paquete actual</w:t>
      </w:r>
    </w:p>
    <w:p w14:paraId="3EA440A9" w14:textId="77777777" w:rsidR="003D55F1" w:rsidRDefault="00254D08">
      <w:r>
        <w:t>5. Aplicar porcentaje</w:t>
      </w:r>
    </w:p>
    <w:p w14:paraId="3E517853" w14:textId="77777777" w:rsidR="003D55F1" w:rsidRDefault="00254D08">
      <w:r>
        <w:t>6. Registrar bono</w:t>
      </w:r>
    </w:p>
    <w:p w14:paraId="5681D554" w14:textId="77777777" w:rsidR="003D55F1" w:rsidRDefault="003D55F1"/>
    <w:p w14:paraId="4DE1D4CD" w14:textId="77777777" w:rsidR="003D55F1" w:rsidRDefault="003D55F1"/>
    <w:p w14:paraId="6BAD9BC7" w14:textId="77777777" w:rsidR="003D55F1" w:rsidRDefault="00254D08">
      <w:r>
        <w:t>7. TIPO DE SALDO</w:t>
      </w:r>
    </w:p>
    <w:p w14:paraId="30DCD3C8" w14:textId="77777777" w:rsidR="003D55F1" w:rsidRDefault="00254D08">
      <w:proofErr w:type="spellStart"/>
      <w:r>
        <w:t>wallet_tipo</w:t>
      </w:r>
      <w:proofErr w:type="spellEnd"/>
      <w:r>
        <w:t xml:space="preserve"> = "BONO_AHORRO"</w:t>
      </w:r>
    </w:p>
    <w:p w14:paraId="22B569EA" w14:textId="77777777" w:rsidR="003D55F1" w:rsidRDefault="003D55F1"/>
    <w:p w14:paraId="24ACE9B6" w14:textId="77777777" w:rsidR="003D55F1" w:rsidRDefault="00254D08">
      <w:r>
        <w:lastRenderedPageBreak/>
        <w:t>Restricción:</w:t>
      </w:r>
    </w:p>
    <w:p w14:paraId="188EAB55" w14:textId="77777777" w:rsidR="003D55F1" w:rsidRDefault="00254D08">
      <w:r>
        <w:t>- Solo puede usarse para compra de productos</w:t>
      </w:r>
    </w:p>
    <w:p w14:paraId="344FA8E8" w14:textId="77777777" w:rsidR="003D55F1" w:rsidRDefault="00254D08">
      <w:r>
        <w:t>- No retirable en efectivo</w:t>
      </w:r>
    </w:p>
    <w:p w14:paraId="6F0F9BA1" w14:textId="77777777" w:rsidR="003D55F1" w:rsidRDefault="003D55F1"/>
    <w:p w14:paraId="44D2570A" w14:textId="77777777" w:rsidR="003D55F1" w:rsidRDefault="003D55F1"/>
    <w:p w14:paraId="5461F5AB" w14:textId="77777777" w:rsidR="003D55F1" w:rsidRPr="00E83026" w:rsidRDefault="00254D08">
      <w:pPr>
        <w:rPr>
          <w:b/>
          <w:bCs/>
        </w:rPr>
      </w:pPr>
      <w:r w:rsidRPr="00E83026">
        <w:rPr>
          <w:b/>
          <w:bCs/>
        </w:rPr>
        <w:t>8. CONSIDERACIONES IMPORTANTES</w:t>
      </w:r>
    </w:p>
    <w:p w14:paraId="0FE87322" w14:textId="77777777" w:rsidR="003D55F1" w:rsidRDefault="00254D08">
      <w:r>
        <w:t xml:space="preserve">No </w:t>
      </w:r>
      <w:proofErr w:type="spellStart"/>
      <w:r>
        <w:t>duplicidad</w:t>
      </w:r>
      <w:proofErr w:type="spellEnd"/>
      <w:r>
        <w:t>:</w:t>
      </w:r>
    </w:p>
    <w:p w14:paraId="63958D35" w14:textId="77777777" w:rsidR="003D55F1" w:rsidRDefault="00254D08">
      <w:r>
        <w:t>Se calcula una vez por periodo por usuario.</w:t>
      </w:r>
    </w:p>
    <w:p w14:paraId="7B570A62" w14:textId="77777777" w:rsidR="003D55F1" w:rsidRDefault="003D55F1"/>
    <w:p w14:paraId="55365387" w14:textId="77777777" w:rsidR="003D55F1" w:rsidRDefault="00254D08">
      <w:r>
        <w:t>No mezclar afiliación y reconsumo:</w:t>
      </w:r>
    </w:p>
    <w:p w14:paraId="202F3AAF" w14:textId="77777777" w:rsidR="003D55F1" w:rsidRDefault="00254D08">
      <w:r>
        <w:t xml:space="preserve">puntos_adicionales = compras post </w:t>
      </w:r>
      <w:r>
        <w:t>afiliación + exceso sobre 160 en reconsumo</w:t>
      </w:r>
    </w:p>
    <w:p w14:paraId="4EEB20D8" w14:textId="77777777" w:rsidR="003D55F1" w:rsidRDefault="003D55F1"/>
    <w:p w14:paraId="2D57CD12" w14:textId="77777777" w:rsidR="003D55F1" w:rsidRDefault="00254D08">
      <w:r>
        <w:t>Migraciones:</w:t>
      </w:r>
    </w:p>
    <w:p w14:paraId="1C62F3C6" w14:textId="77777777" w:rsidR="003D55F1" w:rsidRDefault="00254D08">
      <w:r>
        <w:t>Usar paquete_actual_al_cierre</w:t>
      </w:r>
    </w:p>
    <w:p w14:paraId="1B2EAA4E" w14:textId="77777777" w:rsidR="003D55F1" w:rsidRDefault="003D55F1"/>
    <w:p w14:paraId="68482EBA" w14:textId="77777777" w:rsidR="003D55F1" w:rsidRDefault="00254D08">
      <w:r>
        <w:t>Validación mínima:</w:t>
      </w:r>
    </w:p>
    <w:p w14:paraId="34357ED8" w14:textId="77777777" w:rsidR="003D55F1" w:rsidRDefault="00254D08">
      <w:r>
        <w:t>si puntos_adicionales &lt;= 0 → no hay bono</w:t>
      </w:r>
    </w:p>
    <w:p w14:paraId="407C2D7F" w14:textId="77777777" w:rsidR="003D55F1" w:rsidRDefault="003D55F1"/>
    <w:sectPr w:rsidR="003D55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D08"/>
    <w:rsid w:val="0029639D"/>
    <w:rsid w:val="00326F90"/>
    <w:rsid w:val="003D55F1"/>
    <w:rsid w:val="006444ED"/>
    <w:rsid w:val="00AA1D8D"/>
    <w:rsid w:val="00B47730"/>
    <w:rsid w:val="00CB0664"/>
    <w:rsid w:val="00E334E7"/>
    <w:rsid w:val="00E83026"/>
    <w:rsid w:val="00E91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081DB5-B59C-412D-91DC-9BDB889C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muñoz</cp:lastModifiedBy>
  <cp:revision>2</cp:revision>
  <dcterms:created xsi:type="dcterms:W3CDTF">2026-04-29T22:43:00Z</dcterms:created>
  <dcterms:modified xsi:type="dcterms:W3CDTF">2026-04-29T22:43:00Z</dcterms:modified>
  <cp:category/>
</cp:coreProperties>
</file>